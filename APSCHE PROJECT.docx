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BF5C" w14:textId="77777777" w:rsidR="00477030" w:rsidRDefault="00000000">
      <w:pPr>
        <w:pStyle w:val="Title"/>
      </w:pPr>
      <w:r>
        <w:t>Rising Waters: A Machine Learning Approach to Flood Prediction</w:t>
      </w:r>
    </w:p>
    <w:p w14:paraId="6AD1DF98" w14:textId="77777777" w:rsidR="00477030" w:rsidRDefault="00000000">
      <w:pPr>
        <w:pStyle w:val="Heading1"/>
      </w:pPr>
      <w:r>
        <w:t>1. Ideation Phase</w:t>
      </w:r>
    </w:p>
    <w:p w14:paraId="107BCCBF" w14:textId="77777777" w:rsidR="00477030" w:rsidRDefault="00000000">
      <w:r>
        <w:t xml:space="preserve">Floods cause major damage to life and infrastructure every year. Traditional prediction methods are often slow and inaccurate. </w:t>
      </w:r>
      <w:r>
        <w:br/>
        <w:t>The idea behind this project is to use Machine Learning to analyze historical weather patterns, rainfall, river levels, and terrain data to predict floods early.</w:t>
      </w:r>
      <w:r>
        <w:br/>
        <w:t>The goal is to build an intelligent system that provides early warnings so authorities and communities can prepare in advance.</w:t>
      </w:r>
    </w:p>
    <w:p w14:paraId="786A7F0B" w14:textId="77777777" w:rsidR="00477030" w:rsidRDefault="00000000">
      <w:pPr>
        <w:pStyle w:val="Heading1"/>
      </w:pPr>
      <w:r>
        <w:t>2. Requirement Analysis</w:t>
      </w:r>
    </w:p>
    <w:p w14:paraId="2898CA06" w14:textId="77777777" w:rsidR="00477030" w:rsidRDefault="00000000">
      <w:r>
        <w:t>Hardware Requirements:</w:t>
      </w:r>
      <w:r>
        <w:br/>
        <w:t>• Computer/Laptop</w:t>
      </w:r>
      <w:r>
        <w:br/>
        <w:t>• Internet connection</w:t>
      </w:r>
    </w:p>
    <w:p w14:paraId="088B19EE" w14:textId="77777777" w:rsidR="00477030" w:rsidRDefault="00000000">
      <w:r>
        <w:t>Software Requirements:</w:t>
      </w:r>
      <w:r>
        <w:br/>
        <w:t>• Python</w:t>
      </w:r>
      <w:r>
        <w:br/>
        <w:t>• Jupyter Notebook / VS Code</w:t>
      </w:r>
      <w:r>
        <w:br/>
        <w:t>• Libraries: Pandas, NumPy, Matplotlib, Scikit-learn</w:t>
      </w:r>
      <w:r>
        <w:br/>
        <w:t>• Dataset containing rainfall, river levels, temperature, humidity etc.</w:t>
      </w:r>
    </w:p>
    <w:p w14:paraId="5B6E7974" w14:textId="77777777" w:rsidR="00477030" w:rsidRDefault="00000000">
      <w:r>
        <w:t>Functional Requirements:</w:t>
      </w:r>
      <w:r>
        <w:br/>
        <w:t>• Data collection</w:t>
      </w:r>
      <w:r>
        <w:br/>
        <w:t>• Data preprocessing</w:t>
      </w:r>
      <w:r>
        <w:br/>
        <w:t>• Model training</w:t>
      </w:r>
      <w:r>
        <w:br/>
        <w:t>• Prediction and visualization</w:t>
      </w:r>
    </w:p>
    <w:p w14:paraId="3836479C" w14:textId="77777777" w:rsidR="00477030" w:rsidRDefault="00000000">
      <w:pPr>
        <w:pStyle w:val="Heading1"/>
      </w:pPr>
      <w:r>
        <w:t>3. Project Design Phase</w:t>
      </w:r>
    </w:p>
    <w:p w14:paraId="1565F7CD" w14:textId="77777777" w:rsidR="00477030" w:rsidRDefault="00000000">
      <w:r>
        <w:t>The system is designed with the following modules:</w:t>
      </w:r>
      <w:r>
        <w:br/>
        <w:t>1. Data Collection Module – Collects historical flood and weather data.</w:t>
      </w:r>
      <w:r>
        <w:br/>
        <w:t>2. Data Preprocessing – Cleans missing values and prepares dataset.</w:t>
      </w:r>
      <w:r>
        <w:br/>
        <w:t>3. Model Training – Machine learning models are trained using the dataset.</w:t>
      </w:r>
      <w:r>
        <w:br/>
        <w:t>4. Prediction Module – Predicts the probability of flood occurrence.</w:t>
      </w:r>
      <w:r>
        <w:br/>
        <w:t>5. Visualization – Displays graphs and prediction results.</w:t>
      </w:r>
    </w:p>
    <w:p w14:paraId="03E03BEF" w14:textId="77777777" w:rsidR="00477030" w:rsidRDefault="00000000">
      <w:r>
        <w:t>Flow:</w:t>
      </w:r>
      <w:r>
        <w:br/>
        <w:t>Dataset → Preprocessing → ML Model → Prediction → Alert Output</w:t>
      </w:r>
    </w:p>
    <w:p w14:paraId="4C67E5BD" w14:textId="77777777" w:rsidR="00477030" w:rsidRDefault="00000000">
      <w:pPr>
        <w:pStyle w:val="Heading1"/>
      </w:pPr>
      <w:r>
        <w:lastRenderedPageBreak/>
        <w:t>4. Project Planning Phase</w:t>
      </w:r>
    </w:p>
    <w:p w14:paraId="48E55A0D" w14:textId="77777777" w:rsidR="00477030" w:rsidRDefault="00000000">
      <w:r>
        <w:t>Step 1: Collect flood related datasets</w:t>
      </w:r>
      <w:r>
        <w:br/>
        <w:t>Step 2: Clean and preprocess the data</w:t>
      </w:r>
      <w:r>
        <w:br/>
        <w:t>Step 3: Select suitable machine learning algorithms</w:t>
      </w:r>
      <w:r>
        <w:br/>
        <w:t>Step 4: Train the model</w:t>
      </w:r>
      <w:r>
        <w:br/>
        <w:t>Step 5: Test accuracy</w:t>
      </w:r>
      <w:r>
        <w:br/>
        <w:t>Step 6: Visualize predictions</w:t>
      </w:r>
      <w:r>
        <w:br/>
        <w:t>Step 7: Deploy or demonstrate the system</w:t>
      </w:r>
    </w:p>
    <w:p w14:paraId="21BC8F1F" w14:textId="77777777" w:rsidR="00477030" w:rsidRDefault="00000000">
      <w:pPr>
        <w:pStyle w:val="Heading1"/>
      </w:pPr>
      <w:r>
        <w:t>5. Project Development Phase</w:t>
      </w:r>
    </w:p>
    <w:p w14:paraId="59CB6F67" w14:textId="77777777" w:rsidR="00477030" w:rsidRDefault="00000000">
      <w:r>
        <w:t>The development is carried out using Python and machine learning libraries.</w:t>
      </w:r>
    </w:p>
    <w:p w14:paraId="6C7DA5C5" w14:textId="77777777" w:rsidR="00477030" w:rsidRDefault="00000000">
      <w:r>
        <w:t>Steps:</w:t>
      </w:r>
      <w:r>
        <w:br/>
        <w:t>• Import dataset</w:t>
      </w:r>
      <w:r>
        <w:br/>
        <w:t>• Perform data cleaning</w:t>
      </w:r>
      <w:r>
        <w:br/>
        <w:t>• Feature selection</w:t>
      </w:r>
      <w:r>
        <w:br/>
        <w:t>• Train ML algorithms such as Logistic Regression / Random Forest</w:t>
      </w:r>
      <w:r>
        <w:br/>
        <w:t>• Evaluate accuracy</w:t>
      </w:r>
      <w:r>
        <w:br/>
        <w:t>• Generate predictions</w:t>
      </w:r>
    </w:p>
    <w:p w14:paraId="2B4D713A" w14:textId="77777777" w:rsidR="00477030" w:rsidRDefault="00000000">
      <w:r>
        <w:t>Graphs and visualizations are used to understand rainfall patterns and flood risk levels.</w:t>
      </w:r>
    </w:p>
    <w:p w14:paraId="54FD7EE2" w14:textId="77777777" w:rsidR="00477030" w:rsidRDefault="00000000">
      <w:pPr>
        <w:pStyle w:val="Heading1"/>
      </w:pPr>
      <w:r>
        <w:t>6. Project Documentation</w:t>
      </w:r>
    </w:p>
    <w:p w14:paraId="1BF98284" w14:textId="77777777" w:rsidR="00477030" w:rsidRDefault="00000000">
      <w:r>
        <w:t>This document explains the complete workflow of the project including:</w:t>
      </w:r>
      <w:r>
        <w:br/>
        <w:t>• Problem statement</w:t>
      </w:r>
      <w:r>
        <w:br/>
        <w:t>• Literature overview</w:t>
      </w:r>
      <w:r>
        <w:br/>
        <w:t>• Methodology</w:t>
      </w:r>
      <w:r>
        <w:br/>
        <w:t>• Dataset description</w:t>
      </w:r>
      <w:r>
        <w:br/>
        <w:t>• Algorithm explanation</w:t>
      </w:r>
      <w:r>
        <w:br/>
        <w:t>• Results and analysis</w:t>
      </w:r>
      <w:r>
        <w:br/>
        <w:t>• Conclusion and future improvements</w:t>
      </w:r>
    </w:p>
    <w:p w14:paraId="4E10B055" w14:textId="77777777" w:rsidR="00477030" w:rsidRDefault="00000000">
      <w:pPr>
        <w:pStyle w:val="Heading1"/>
      </w:pPr>
      <w:r>
        <w:t>7. Project Demonstration</w:t>
      </w:r>
    </w:p>
    <w:p w14:paraId="7149976D" w14:textId="77777777" w:rsidR="00477030" w:rsidRDefault="00000000">
      <w:r>
        <w:t>The final system demonstrates how machine learning predicts flood risk.</w:t>
      </w:r>
    </w:p>
    <w:p w14:paraId="2F4315AD" w14:textId="77777777" w:rsidR="00477030" w:rsidRDefault="00000000">
      <w:r>
        <w:t>Demo includes:</w:t>
      </w:r>
      <w:r>
        <w:br/>
        <w:t>• Input dataset</w:t>
      </w:r>
      <w:r>
        <w:br/>
        <w:t>• Model training process</w:t>
      </w:r>
      <w:r>
        <w:br/>
        <w:t>• Prediction output</w:t>
      </w:r>
      <w:r>
        <w:br/>
        <w:t>• Visualization graphs</w:t>
      </w:r>
    </w:p>
    <w:p w14:paraId="3BA36909" w14:textId="77777777" w:rsidR="00477030" w:rsidRDefault="00000000">
      <w:r>
        <w:lastRenderedPageBreak/>
        <w:t>This helps authorities, planners, and communities understand potential flood risks and take preventive measures.</w:t>
      </w:r>
    </w:p>
    <w:p w14:paraId="7A92A9CC" w14:textId="58C5F3E2" w:rsidR="008A5E9C" w:rsidRDefault="008A5E9C">
      <w:pPr>
        <w:rPr>
          <w:color w:val="4F81BD" w:themeColor="accent1"/>
        </w:rPr>
      </w:pPr>
      <w:r>
        <w:rPr>
          <w:color w:val="4F81BD" w:themeColor="accent1"/>
        </w:rPr>
        <w:t>OUTPUT:</w:t>
      </w:r>
    </w:p>
    <w:p w14:paraId="1222D2D3" w14:textId="79D09923" w:rsidR="008A5E9C" w:rsidRDefault="008A5E9C">
      <w:pPr>
        <w:rPr>
          <w:b/>
          <w:bCs/>
          <w:color w:val="4F81BD" w:themeColor="accent1"/>
        </w:rPr>
      </w:pPr>
      <w:r>
        <w:rPr>
          <w:noProof/>
        </w:rPr>
        <w:drawing>
          <wp:inline distT="0" distB="0" distL="0" distR="0" wp14:anchorId="26D566DE" wp14:editId="0E7E831D">
            <wp:extent cx="5486400" cy="2069465"/>
            <wp:effectExtent l="0" t="0" r="0" b="6985"/>
            <wp:docPr id="121908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2DFE" w14:textId="46FC513A" w:rsidR="008A5E9C" w:rsidRDefault="008A5E9C">
      <w:pPr>
        <w:rPr>
          <w:b/>
          <w:bCs/>
          <w:color w:val="4F81BD" w:themeColor="accent1"/>
        </w:rPr>
      </w:pPr>
    </w:p>
    <w:p w14:paraId="193082C2" w14:textId="77777777" w:rsidR="008A5E9C" w:rsidRDefault="008A5E9C">
      <w:pPr>
        <w:rPr>
          <w:b/>
          <w:bCs/>
          <w:color w:val="4F81BD" w:themeColor="accent1"/>
        </w:rPr>
      </w:pPr>
    </w:p>
    <w:p w14:paraId="7E2AFBF0" w14:textId="6C0402B8" w:rsidR="008A5E9C" w:rsidRDefault="008A5E9C">
      <w:pPr>
        <w:rPr>
          <w:b/>
          <w:bCs/>
          <w:color w:val="4F81BD" w:themeColor="accent1"/>
        </w:rPr>
      </w:pPr>
      <w:r w:rsidRPr="008A5E9C">
        <w:rPr>
          <w:b/>
          <w:bCs/>
          <w:color w:val="4F81BD" w:themeColor="accent1"/>
        </w:rPr>
        <w:drawing>
          <wp:inline distT="0" distB="0" distL="0" distR="0" wp14:anchorId="70E94420" wp14:editId="7FD84F72">
            <wp:extent cx="5486400" cy="3181985"/>
            <wp:effectExtent l="0" t="0" r="0" b="0"/>
            <wp:docPr id="17199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93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A8C8" w14:textId="77777777" w:rsidR="008A5E9C" w:rsidRDefault="008A5E9C">
      <w:pPr>
        <w:rPr>
          <w:b/>
          <w:bCs/>
          <w:color w:val="4F81BD" w:themeColor="accent1"/>
        </w:rPr>
      </w:pPr>
    </w:p>
    <w:p w14:paraId="2E4E24C1" w14:textId="77777777" w:rsidR="008A5E9C" w:rsidRDefault="008A5E9C">
      <w:pPr>
        <w:rPr>
          <w:b/>
          <w:bCs/>
          <w:color w:val="4F81BD" w:themeColor="accent1"/>
        </w:rPr>
      </w:pPr>
    </w:p>
    <w:p w14:paraId="11EF5552" w14:textId="77777777" w:rsidR="008A5E9C" w:rsidRDefault="008A5E9C">
      <w:pPr>
        <w:rPr>
          <w:b/>
          <w:bCs/>
          <w:color w:val="4F81BD" w:themeColor="accent1"/>
        </w:rPr>
      </w:pPr>
    </w:p>
    <w:p w14:paraId="59DF6E53" w14:textId="77777777" w:rsidR="008A5E9C" w:rsidRDefault="008A5E9C">
      <w:pPr>
        <w:rPr>
          <w:b/>
          <w:bCs/>
          <w:color w:val="4F81BD" w:themeColor="accent1"/>
        </w:rPr>
      </w:pPr>
    </w:p>
    <w:p w14:paraId="4A74499A" w14:textId="1AED1830" w:rsidR="008A5E9C" w:rsidRDefault="008A5E9C">
      <w:pPr>
        <w:rPr>
          <w:b/>
          <w:bCs/>
          <w:color w:val="4F81BD" w:themeColor="accent1"/>
        </w:rPr>
      </w:pPr>
      <w:r w:rsidRPr="008A5E9C">
        <w:rPr>
          <w:b/>
          <w:bCs/>
          <w:color w:val="4F81BD" w:themeColor="accent1"/>
        </w:rPr>
        <w:lastRenderedPageBreak/>
        <w:drawing>
          <wp:inline distT="0" distB="0" distL="0" distR="0" wp14:anchorId="14C5B56B" wp14:editId="4335880B">
            <wp:extent cx="5486400" cy="1810385"/>
            <wp:effectExtent l="0" t="0" r="0" b="0"/>
            <wp:docPr id="9198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3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2474" w14:textId="77777777" w:rsidR="008A5E9C" w:rsidRDefault="008A5E9C">
      <w:pPr>
        <w:rPr>
          <w:b/>
          <w:bCs/>
          <w:color w:val="4F81BD" w:themeColor="accent1"/>
        </w:rPr>
      </w:pPr>
    </w:p>
    <w:p w14:paraId="7D19F243" w14:textId="63251957" w:rsidR="008A5E9C" w:rsidRDefault="008A5E9C">
      <w:pPr>
        <w:rPr>
          <w:b/>
          <w:bCs/>
          <w:color w:val="4F81BD" w:themeColor="accent1"/>
        </w:rPr>
      </w:pPr>
      <w:r w:rsidRPr="008A5E9C">
        <w:rPr>
          <w:b/>
          <w:bCs/>
          <w:color w:val="4F81BD" w:themeColor="accent1"/>
        </w:rPr>
        <w:drawing>
          <wp:inline distT="0" distB="0" distL="0" distR="0" wp14:anchorId="2149F8F9" wp14:editId="4B92830A">
            <wp:extent cx="5486400" cy="2457450"/>
            <wp:effectExtent l="0" t="0" r="0" b="0"/>
            <wp:docPr id="103849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1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4B00" w14:textId="77777777" w:rsidR="008A5E9C" w:rsidRDefault="008A5E9C">
      <w:pPr>
        <w:rPr>
          <w:b/>
          <w:bCs/>
          <w:color w:val="4F81BD" w:themeColor="accent1"/>
        </w:rPr>
      </w:pPr>
    </w:p>
    <w:p w14:paraId="476A9A68" w14:textId="77777777" w:rsidR="008A5E9C" w:rsidRDefault="008A5E9C">
      <w:pPr>
        <w:rPr>
          <w:b/>
          <w:bCs/>
          <w:color w:val="4F81BD" w:themeColor="accent1"/>
        </w:rPr>
      </w:pPr>
    </w:p>
    <w:p w14:paraId="58918B5B" w14:textId="7E0844A0" w:rsidR="008A5E9C" w:rsidRDefault="008A5E9C">
      <w:pPr>
        <w:rPr>
          <w:b/>
          <w:bCs/>
          <w:color w:val="4F81BD" w:themeColor="accent1"/>
        </w:rPr>
      </w:pPr>
      <w:r w:rsidRPr="008A5E9C">
        <w:rPr>
          <w:b/>
          <w:bCs/>
          <w:color w:val="4F81BD" w:themeColor="accent1"/>
        </w:rPr>
        <w:drawing>
          <wp:inline distT="0" distB="0" distL="0" distR="0" wp14:anchorId="1E3DA171" wp14:editId="5B7FEC3B">
            <wp:extent cx="5486400" cy="1996440"/>
            <wp:effectExtent l="0" t="0" r="0" b="3810"/>
            <wp:docPr id="20159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6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F7AE" w14:textId="77777777" w:rsidR="008A5E9C" w:rsidRDefault="008A5E9C">
      <w:pPr>
        <w:rPr>
          <w:b/>
          <w:bCs/>
          <w:color w:val="4F81BD" w:themeColor="accent1"/>
        </w:rPr>
      </w:pPr>
    </w:p>
    <w:p w14:paraId="0309D7B9" w14:textId="77777777" w:rsidR="008A5E9C" w:rsidRDefault="008A5E9C">
      <w:pPr>
        <w:rPr>
          <w:b/>
          <w:bCs/>
          <w:color w:val="4F81BD" w:themeColor="accent1"/>
        </w:rPr>
      </w:pPr>
    </w:p>
    <w:p w14:paraId="082DB7EF" w14:textId="46071D78" w:rsidR="008A5E9C" w:rsidRDefault="008A5E9C">
      <w:pPr>
        <w:rPr>
          <w:b/>
          <w:bCs/>
          <w:color w:val="4F81BD" w:themeColor="accent1"/>
        </w:rPr>
      </w:pPr>
      <w:r w:rsidRPr="008A5E9C">
        <w:rPr>
          <w:b/>
          <w:bCs/>
          <w:color w:val="4F81BD" w:themeColor="accent1"/>
        </w:rPr>
        <w:lastRenderedPageBreak/>
        <w:drawing>
          <wp:inline distT="0" distB="0" distL="0" distR="0" wp14:anchorId="1A025179" wp14:editId="203DAEF5">
            <wp:extent cx="5486400" cy="4090035"/>
            <wp:effectExtent l="0" t="0" r="0" b="5715"/>
            <wp:docPr id="9862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B7EF" w14:textId="2A340A94" w:rsidR="008A5E9C" w:rsidRDefault="008A5E9C">
      <w:pPr>
        <w:rPr>
          <w:b/>
          <w:bCs/>
          <w:color w:val="4F81BD" w:themeColor="accent1"/>
        </w:rPr>
      </w:pPr>
      <w:r w:rsidRPr="008A5E9C">
        <w:rPr>
          <w:b/>
          <w:bCs/>
          <w:color w:val="4F81BD" w:themeColor="accent1"/>
        </w:rPr>
        <w:drawing>
          <wp:inline distT="0" distB="0" distL="0" distR="0" wp14:anchorId="29869EE4" wp14:editId="64CF6DE1">
            <wp:extent cx="5486400" cy="3374390"/>
            <wp:effectExtent l="0" t="0" r="0" b="0"/>
            <wp:docPr id="14446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5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E06" w14:textId="77777777" w:rsidR="008A5E9C" w:rsidRDefault="008A5E9C">
      <w:pPr>
        <w:rPr>
          <w:b/>
          <w:bCs/>
          <w:color w:val="4F81BD" w:themeColor="accent1"/>
        </w:rPr>
      </w:pPr>
    </w:p>
    <w:p w14:paraId="1F7019BB" w14:textId="77777777" w:rsidR="008A5E9C" w:rsidRDefault="008A5E9C">
      <w:pPr>
        <w:rPr>
          <w:b/>
          <w:bCs/>
          <w:color w:val="4F81BD" w:themeColor="accent1"/>
        </w:rPr>
      </w:pPr>
    </w:p>
    <w:p w14:paraId="1DC50779" w14:textId="34438030" w:rsidR="008A5E9C" w:rsidRDefault="008A5E9C">
      <w:pPr>
        <w:rPr>
          <w:b/>
          <w:bCs/>
          <w:color w:val="4F81BD" w:themeColor="accent1"/>
        </w:rPr>
      </w:pPr>
      <w:r w:rsidRPr="008A5E9C">
        <w:rPr>
          <w:b/>
          <w:bCs/>
          <w:color w:val="4F81BD" w:themeColor="accent1"/>
        </w:rPr>
        <w:drawing>
          <wp:inline distT="0" distB="0" distL="0" distR="0" wp14:anchorId="1C997C98" wp14:editId="5CC0D025">
            <wp:extent cx="5486400" cy="1535430"/>
            <wp:effectExtent l="0" t="0" r="0" b="7620"/>
            <wp:docPr id="3883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6402" w14:textId="77777777" w:rsidR="008A5E9C" w:rsidRDefault="008A5E9C">
      <w:pPr>
        <w:rPr>
          <w:b/>
          <w:bCs/>
          <w:color w:val="4F81BD" w:themeColor="accent1"/>
        </w:rPr>
      </w:pPr>
    </w:p>
    <w:p w14:paraId="1D28F2EE" w14:textId="77777777" w:rsidR="008A5E9C" w:rsidRPr="008A5E9C" w:rsidRDefault="008A5E9C">
      <w:pPr>
        <w:rPr>
          <w:b/>
          <w:bCs/>
          <w:color w:val="4F81BD" w:themeColor="accent1"/>
        </w:rPr>
      </w:pPr>
    </w:p>
    <w:sectPr w:rsidR="008A5E9C" w:rsidRPr="008A5E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742985">
    <w:abstractNumId w:val="8"/>
  </w:num>
  <w:num w:numId="2" w16cid:durableId="1325820277">
    <w:abstractNumId w:val="6"/>
  </w:num>
  <w:num w:numId="3" w16cid:durableId="1611889938">
    <w:abstractNumId w:val="5"/>
  </w:num>
  <w:num w:numId="4" w16cid:durableId="1423181740">
    <w:abstractNumId w:val="4"/>
  </w:num>
  <w:num w:numId="5" w16cid:durableId="1090932589">
    <w:abstractNumId w:val="7"/>
  </w:num>
  <w:num w:numId="6" w16cid:durableId="1217744085">
    <w:abstractNumId w:val="3"/>
  </w:num>
  <w:num w:numId="7" w16cid:durableId="142282423">
    <w:abstractNumId w:val="2"/>
  </w:num>
  <w:num w:numId="8" w16cid:durableId="1394817636">
    <w:abstractNumId w:val="1"/>
  </w:num>
  <w:num w:numId="9" w16cid:durableId="29197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8DC"/>
    <w:rsid w:val="00477030"/>
    <w:rsid w:val="008A5E9C"/>
    <w:rsid w:val="00AA1D8D"/>
    <w:rsid w:val="00B47730"/>
    <w:rsid w:val="00CB0664"/>
    <w:rsid w:val="00D64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2EA07"/>
  <w14:defaultImageDpi w14:val="300"/>
  <w15:docId w15:val="{B801090F-B115-4D33-A3F9-294801BC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vatsalya lasya</cp:lastModifiedBy>
  <cp:revision>2</cp:revision>
  <dcterms:created xsi:type="dcterms:W3CDTF">2026-02-20T13:17:00Z</dcterms:created>
  <dcterms:modified xsi:type="dcterms:W3CDTF">2026-02-20T13:17:00Z</dcterms:modified>
  <cp:category/>
</cp:coreProperties>
</file>